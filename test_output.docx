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keepNext/>
      </w:pPr>
      <w:r>
        <w:rPr>
          <w:rFonts w:ascii="Segoe UI" w:hAnsi="Segoe UI"/>
          <w:b/>
          <w:color w:val="0F172A"/>
          <w:sz w:val="48"/>
        </w:rPr>
        <w:t>JOÃO SILVA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